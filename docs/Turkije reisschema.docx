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A5C"/>
          <w:sz w:val="48"/>
        </w:rPr>
        <w:t>RONDREIS TURKIJE</w:t>
      </w:r>
    </w:p>
    <w:p>
      <w:pPr>
        <w:spacing w:after="40"/>
        <w:jc w:val="center"/>
      </w:pPr>
      <w:r>
        <w:rPr>
          <w:rFonts w:ascii="Calibri" w:hAnsi="Calibri"/>
          <w:color w:val="2E6DA4"/>
          <w:sz w:val="24"/>
        </w:rPr>
        <w:t>maandag 28 september  –  dinsdag 13 oktober 2026  ·  2 personen</w:t>
      </w:r>
    </w:p>
    <w:p>
      <w:pPr>
        <w:spacing w:after="280"/>
        <w:jc w:val="center"/>
      </w:pPr>
      <w:r>
        <w:rPr>
          <w:rFonts w:ascii="Calibri" w:hAnsi="Calibri"/>
          <w:b/>
          <w:color w:val="E87D1E"/>
          <w:sz w:val="20"/>
        </w:rPr>
        <w:t>Istanbul · Cappadocië · Konya · Pamukkale · Fethiye · Kaş · Antalya</w:t>
      </w:r>
    </w:p>
    <w:p>
      <w:pPr>
        <w:spacing w:before="0" w:after="120"/>
      </w:pPr>
      <w:r>
        <w:rPr>
          <w:rFonts w:ascii="Calibri" w:hAnsi="Calibri"/>
          <w:b/>
          <w:color w:val="1A3A5C"/>
          <w:sz w:val="30"/>
        </w:rPr>
        <w:t>VLUCHTEN — GEBOEKT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Datum</w:t>
            </w:r>
          </w:p>
        </w:tc>
        <w:tc>
          <w:tcPr>
            <w:tcW w:type="dxa" w:w="3969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247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Vertrek</w:t>
            </w:r>
          </w:p>
        </w:tc>
        <w:tc>
          <w:tcPr>
            <w:tcW w:type="dxa" w:w="1361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Aankomst</w:t>
            </w:r>
          </w:p>
        </w:tc>
        <w:tc>
          <w:tcPr>
            <w:tcW w:type="dxa" w:w="1361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Ref.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ma 28 sep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Amsterdam (AMS) → Istanbul (IST)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11:15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15:45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VJBYZM</w:t>
            </w:r>
          </w:p>
        </w:tc>
      </w:tr>
      <w:tr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vr 2 okt</w:t>
            </w:r>
          </w:p>
        </w:tc>
        <w:tc>
          <w:tcPr>
            <w:tcW w:type="dxa" w:w="3969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Istanbul (IST) → Kayseri (ASR)</w:t>
            </w:r>
          </w:p>
        </w:tc>
        <w:tc>
          <w:tcPr>
            <w:tcW w:type="dxa" w:w="1247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13:05</w:t>
            </w:r>
          </w:p>
        </w:tc>
        <w:tc>
          <w:tcPr>
            <w:tcW w:type="dxa" w:w="1361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14:25</w:t>
            </w:r>
          </w:p>
        </w:tc>
        <w:tc>
          <w:tcPr>
            <w:tcW w:type="dxa" w:w="1361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UG5PH3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di 13 okt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Antalya (AYT) T2 → Amsterdam (AMS)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13:05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16:35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Y86AG5</w:t>
            </w:r>
          </w:p>
        </w:tc>
      </w:tr>
    </w:tbl>
    <w:p>
      <w:pPr>
        <w:spacing w:after="80"/>
      </w:pPr>
      <w:r>
        <w:rPr>
          <w:rFonts w:ascii="Calibri" w:hAnsi="Calibri"/>
          <w:b/>
          <w:color w:val="2E6DA4"/>
          <w:sz w:val="18"/>
        </w:rPr>
        <w:t>Turkish Airlines (heen + intern) · Corendon (terug). Geboekt via Trip.com.</w:t>
      </w:r>
    </w:p>
    <w:p>
      <w:pPr>
        <w:spacing w:after="200"/>
      </w:pPr>
      <w:r>
        <w:rPr>
          <w:rFonts w:ascii="Calibri" w:hAnsi="Calibri"/>
          <w:b/>
          <w:color w:val="B03020"/>
          <w:sz w:val="19"/>
        </w:rPr>
        <w:t>LET OP: de terugvlucht vertrekt om 13:05, niet in de avond. Je moet op 13 okt uiterlijk 11:00 op Antalya Airport zijn.</w:t>
      </w:r>
    </w:p>
    <w:p>
      <w:pPr>
        <w:spacing w:before="280" w:after="120"/>
      </w:pPr>
      <w:r>
        <w:rPr>
          <w:rFonts w:ascii="Calibri" w:hAnsi="Calibri"/>
          <w:b/>
          <w:color w:val="1A3A5C"/>
          <w:sz w:val="30"/>
        </w:rPr>
        <w:t>HOTELS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Plaats</w:t>
            </w:r>
          </w:p>
        </w:tc>
        <w:tc>
          <w:tcPr>
            <w:tcW w:type="dxa" w:w="2041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309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Hotel</w:t>
            </w:r>
          </w:p>
        </w:tc>
        <w:tc>
          <w:tcPr>
            <w:tcW w:type="dxa" w:w="1587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Istanbul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28 sep – 2 okt (4 n)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Alilass Hotel — Akbıyık Cad., Sultanahmet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GEBOEKT</w:t>
            </w:r>
          </w:p>
        </w:tc>
      </w:tr>
      <w:tr>
        <w:tc>
          <w:tcPr>
            <w:tcW w:type="dxa" w:w="1361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Göreme</w:t>
            </w:r>
          </w:p>
        </w:tc>
        <w:tc>
          <w:tcPr>
            <w:tcW w:type="dxa" w:w="2041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2 okt – 5 okt (3 n)</w:t>
            </w:r>
          </w:p>
        </w:tc>
        <w:tc>
          <w:tcPr>
            <w:tcW w:type="dxa" w:w="4309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Mosaic Cave Hotel — Çakmaklı Sokak 22</w:t>
            </w:r>
          </w:p>
        </w:tc>
        <w:tc>
          <w:tcPr>
            <w:tcW w:type="dxa" w:w="1587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GEBOEKT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Konya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5 okt – 6 okt (1 n)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Sırçalı Hotel — İbni Bibi Sk. 3, Meram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GEBOEKT</w:t>
            </w:r>
          </w:p>
        </w:tc>
      </w:tr>
      <w:tr>
        <w:tc>
          <w:tcPr>
            <w:tcW w:type="dxa" w:w="1361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Pamukkale</w:t>
            </w:r>
          </w:p>
        </w:tc>
        <w:tc>
          <w:tcPr>
            <w:tcW w:type="dxa" w:w="2041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6 okt – 8 okt (2 n)</w:t>
            </w:r>
          </w:p>
        </w:tc>
        <w:tc>
          <w:tcPr>
            <w:tcW w:type="dxa" w:w="4309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Aanbevolen: The Cotton House (5,0★)</w:t>
            </w:r>
          </w:p>
        </w:tc>
        <w:tc>
          <w:tcPr>
            <w:tcW w:type="dxa" w:w="1587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nog boeken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Fethiye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8 okt – 11 okt (3 n)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Ölüdeniz of Fethiye centrum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nog boeken</w:t>
            </w:r>
          </w:p>
        </w:tc>
      </w:tr>
      <w:tr>
        <w:tc>
          <w:tcPr>
            <w:tcW w:type="dxa" w:w="1361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Kaş</w:t>
            </w:r>
          </w:p>
        </w:tc>
        <w:tc>
          <w:tcPr>
            <w:tcW w:type="dxa" w:w="2041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11 okt – 12 okt (1 n)</w:t>
            </w:r>
          </w:p>
        </w:tc>
        <w:tc>
          <w:tcPr>
            <w:tcW w:type="dxa" w:w="4309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Melisa Boutique Hotel &amp; Spa (4,8★)</w:t>
            </w:r>
          </w:p>
        </w:tc>
        <w:tc>
          <w:tcPr>
            <w:tcW w:type="dxa" w:w="1587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nog boeken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Antalya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12 okt – 13 okt (1 n)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Kaleiçi, dicht bij het vliegveld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nog boeken</w:t>
            </w:r>
          </w:p>
        </w:tc>
      </w:tr>
    </w:tbl>
    <w:p>
      <w:pPr>
        <w:spacing w:after="80"/>
      </w:pPr>
      <w:r>
        <w:rPr>
          <w:rFonts w:ascii="Calibri" w:hAnsi="Calibri"/>
          <w:b/>
          <w:color w:val="2E6DA4"/>
          <w:sz w:val="18"/>
        </w:rPr>
        <w:t>Selçuk / Efeze is geschrapt om meer rust aan het einde te hebben.</w:t>
      </w:r>
    </w:p>
    <w:p>
      <w:pPr>
        <w:spacing w:after="200"/>
      </w:pPr>
      <w:r>
        <w:rPr>
          <w:rFonts w:ascii="Calibri" w:hAnsi="Calibri"/>
          <w:b/>
          <w:color w:val="B03020"/>
          <w:sz w:val="19"/>
        </w:rPr>
        <w:t>Overweeg de laatste nacht in Antalya te slapen in plaats van Kaş — met een vlucht om 13:05 is 3 uur rijden op de ochtend zelf krap.</w:t>
      </w:r>
    </w:p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1A3A5C"/>
          <w:sz w:val="30"/>
        </w:rPr>
        <w:t>DAGPLANNING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Dag</w:t>
            </w:r>
          </w:p>
        </w:tc>
        <w:tc>
          <w:tcPr>
            <w:tcW w:type="dxa" w:w="1304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Datum</w:t>
            </w:r>
          </w:p>
        </w:tc>
        <w:tc>
          <w:tcPr>
            <w:tcW w:type="dxa" w:w="5443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Programma</w:t>
            </w:r>
          </w:p>
        </w:tc>
        <w:tc>
          <w:tcPr>
            <w:tcW w:type="dxa" w:w="1474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Slapen</w:t>
            </w:r>
          </w:p>
        </w:tc>
      </w:tr>
      <w:tr>
        <w:tc>
          <w:tcPr>
            <w:tcW w:type="dxa" w:w="624"/>
            <w:shd w:val="clear" w:color="auto" w:fill="FFF4E6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</w:t>
            </w:r>
          </w:p>
        </w:tc>
        <w:tc>
          <w:tcPr>
            <w:tcW w:type="dxa" w:w="130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ma 28 sep</w:t>
            </w:r>
          </w:p>
        </w:tc>
        <w:tc>
          <w:tcPr>
            <w:tcW w:type="dxa" w:w="5443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Vlucht 11:15 Amsterdam → Istanbul, landing 15:45. Naar hotel Sultanahmet (ca. 1 uur). Avondwandeling Sultanahmet-plein.</w:t>
            </w:r>
          </w:p>
        </w:tc>
        <w:tc>
          <w:tcPr>
            <w:tcW w:type="dxa" w:w="147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Istanbul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2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di 29 sep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Hagia Sophia (vroeg), Blauwe Moskee, Basilica Cisterne, Topkapi Paleis.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Istanbul</w:t>
            </w:r>
          </w:p>
        </w:tc>
      </w:tr>
      <w:tr>
        <w:tc>
          <w:tcPr>
            <w:tcW w:type="dxa" w:w="62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3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wo 30 sep</w:t>
            </w:r>
          </w:p>
        </w:tc>
        <w:tc>
          <w:tcPr>
            <w:tcW w:type="dxa" w:w="5443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Grand Bazaar, Spice Bazaar, Bosporus-cruise. Avond Galata-brug.</w:t>
            </w:r>
          </w:p>
        </w:tc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Istanbul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4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do 1 okt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Wijk Balat, Galata-toren, Beyoğlu. Hamam. Rustige dag.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Istanbul</w:t>
            </w:r>
          </w:p>
        </w:tc>
      </w:tr>
      <w:tr>
        <w:tc>
          <w:tcPr>
            <w:tcW w:type="dxa" w:w="624"/>
            <w:shd w:val="clear" w:color="auto" w:fill="FFF4E6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5</w:t>
            </w:r>
          </w:p>
        </w:tc>
        <w:tc>
          <w:tcPr>
            <w:tcW w:type="dxa" w:w="130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vr 2 okt</w:t>
            </w:r>
          </w:p>
        </w:tc>
        <w:tc>
          <w:tcPr>
            <w:tcW w:type="dxa" w:w="5443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Uitchecken 12:00, naar IST. Vlucht 13:05 → Kayseri 14:25. Auto ophalen, 1 uur rijden naar Göreme. Avond in het dorp.</w:t>
            </w:r>
          </w:p>
        </w:tc>
        <w:tc>
          <w:tcPr>
            <w:tcW w:type="dxa" w:w="147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Göreme</w:t>
            </w:r>
          </w:p>
        </w:tc>
      </w:tr>
      <w:tr>
        <w:tc>
          <w:tcPr>
            <w:tcW w:type="dxa" w:w="624"/>
            <w:shd w:val="clear" w:color="auto" w:fill="FFF4E6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6</w:t>
            </w:r>
          </w:p>
        </w:tc>
        <w:tc>
          <w:tcPr>
            <w:tcW w:type="dxa" w:w="130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za 3 okt</w:t>
            </w:r>
          </w:p>
        </w:tc>
        <w:tc>
          <w:tcPr>
            <w:tcW w:type="dxa" w:w="5443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LUCHTBALLON bij zonsopgang (Voyager Balloons). Middag Göreme Openluchtmuseum. Zonsondergang Uçhisar.</w:t>
            </w:r>
          </w:p>
        </w:tc>
        <w:tc>
          <w:tcPr>
            <w:tcW w:type="dxa" w:w="147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Göreme</w:t>
            </w:r>
          </w:p>
        </w:tc>
      </w:tr>
      <w:tr>
        <w:tc>
          <w:tcPr>
            <w:tcW w:type="dxa" w:w="62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7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zo 4 okt</w:t>
            </w:r>
          </w:p>
        </w:tc>
        <w:tc>
          <w:tcPr>
            <w:tcW w:type="dxa" w:w="5443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Ondergrondse stad Derinkuyu of Kaymaklı. Pasabag, Devrent Vallei. Reservedag ballon.</w:t>
            </w:r>
          </w:p>
        </w:tc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Göreme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8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ma 5 okt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Uitchecken 10:00–11:00. Rijden naar Konya (3,5 u). Mevlana Museum, bazaar.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Konya</w:t>
            </w:r>
          </w:p>
        </w:tc>
      </w:tr>
      <w:tr>
        <w:tc>
          <w:tcPr>
            <w:tcW w:type="dxa" w:w="624"/>
            <w:shd w:val="clear" w:color="auto" w:fill="FFF4E6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9</w:t>
            </w:r>
          </w:p>
        </w:tc>
        <w:tc>
          <w:tcPr>
            <w:tcW w:type="dxa" w:w="130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di 6 okt</w:t>
            </w:r>
          </w:p>
        </w:tc>
        <w:tc>
          <w:tcPr>
            <w:tcW w:type="dxa" w:w="5443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LANGE RIJDAG: Konya → Pamukkale, 4,5 à 5 uur. Vroeg vertrekken, lunchstop onderweg.</w:t>
            </w:r>
          </w:p>
        </w:tc>
        <w:tc>
          <w:tcPr>
            <w:tcW w:type="dxa" w:w="147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Pamukkale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10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wo 7 okt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Travertijnen bij zonsondergang, Hierapolis, Cleopatra's Pool (thermaal zwemmen).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Pamukkale</w:t>
            </w:r>
          </w:p>
        </w:tc>
      </w:tr>
      <w:tr>
        <w:tc>
          <w:tcPr>
            <w:tcW w:type="dxa" w:w="62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11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do 8 okt</w:t>
            </w:r>
          </w:p>
        </w:tc>
        <w:tc>
          <w:tcPr>
            <w:tcW w:type="dxa" w:w="5443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Rijden naar Fethiye / Ölüdeniz (ca. 4 uur). Middag strand Ölüdeniz, Blue Lagoon.</w:t>
            </w:r>
          </w:p>
        </w:tc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Fethiye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12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vr 9 okt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SAKLIKENT KANYON (45 min rijden). Zelf te doen: entree bij de poort, tubing en modderbad ter plekke boeken. Waterschoenen mee! Lunch op de terrassen boven het water.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Fethiye</w:t>
            </w:r>
          </w:p>
        </w:tc>
      </w:tr>
      <w:tr>
        <w:tc>
          <w:tcPr>
            <w:tcW w:type="dxa" w:w="62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13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za 10 okt</w:t>
            </w:r>
          </w:p>
        </w:tc>
        <w:tc>
          <w:tcPr>
            <w:tcW w:type="dxa" w:w="5443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12 Eilanden-boottocht vanuit Fethiye (hele dag, ca. €25 p.p.) OF paragliden van Babadağ. Avond Fethiye nachtmarkt.</w:t>
            </w:r>
          </w:p>
        </w:tc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Fethiye</w:t>
            </w:r>
          </w:p>
        </w:tc>
      </w:tr>
      <w:tr>
        <w:tc>
          <w:tcPr>
            <w:tcW w:type="dxa" w:w="624"/>
            <w:shd w:val="clear" w:color="auto" w:fill="EDF3FA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14</w:t>
            </w:r>
          </w:p>
        </w:tc>
        <w:tc>
          <w:tcPr>
            <w:tcW w:type="dxa" w:w="130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zo 11 okt</w:t>
            </w:r>
          </w:p>
        </w:tc>
        <w:tc>
          <w:tcPr>
            <w:tcW w:type="dxa" w:w="5443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Rijden naar Kaş (2,5 u, mooie kustweg). Snorkelen, Lycische rotsgraven, terrasjes.</w:t>
            </w:r>
          </w:p>
        </w:tc>
        <w:tc>
          <w:tcPr>
            <w:tcW w:type="dxa" w:w="1474"/>
            <w:shd w:val="clear" w:color="auto" w:fill="EDF3FA"/>
          </w:tcPr>
          <w:p>
            <w:r>
              <w:rPr>
                <w:rFonts w:ascii="Calibri" w:hAnsi="Calibri"/>
                <w:color w:val="2C2C2C"/>
                <w:sz w:val="18"/>
              </w:rPr>
              <w:t>Kaş</w:t>
            </w:r>
          </w:p>
        </w:tc>
      </w:tr>
      <w:tr>
        <w:tc>
          <w:tcPr>
            <w:tcW w:type="dxa" w:w="624"/>
            <w:shd w:val="clear" w:color="auto" w:fill="FFFFFF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15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ma 12 okt</w:t>
            </w:r>
          </w:p>
        </w:tc>
        <w:tc>
          <w:tcPr>
            <w:tcW w:type="dxa" w:w="5443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Kekova boottocht (gezonken stad, halve dag). Middag rijden naar Antalya (3 u). Avond Kaleiçi.</w:t>
            </w:r>
          </w:p>
        </w:tc>
        <w:tc>
          <w:tcPr>
            <w:tcW w:type="dxa" w:w="1474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8"/>
              </w:rPr>
              <w:t>Antalya</w:t>
            </w:r>
          </w:p>
        </w:tc>
      </w:tr>
      <w:tr>
        <w:tc>
          <w:tcPr>
            <w:tcW w:type="dxa" w:w="624"/>
            <w:shd w:val="clear" w:color="auto" w:fill="FFF4E6"/>
          </w:tcPr>
          <w:p>
            <w:r>
              <w:rPr>
                <w:rFonts w:ascii="Calibri" w:hAnsi="Calibri"/>
                <w:b/>
                <w:color w:val="2C2C2C"/>
                <w:sz w:val="18"/>
              </w:rPr>
              <w:t>16</w:t>
            </w:r>
          </w:p>
        </w:tc>
        <w:tc>
          <w:tcPr>
            <w:tcW w:type="dxa" w:w="130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di 13 okt</w:t>
            </w:r>
          </w:p>
        </w:tc>
        <w:tc>
          <w:tcPr>
            <w:tcW w:type="dxa" w:w="5443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Ochtend Kaleiçi of rustig ontbijt. Auto inleveren bij AYT. Vlucht 13:05 → Amsterdam 16:35.</w:t>
            </w:r>
          </w:p>
        </w:tc>
        <w:tc>
          <w:tcPr>
            <w:tcW w:type="dxa" w:w="1474"/>
            <w:shd w:val="clear" w:color="auto" w:fill="FFF4E6"/>
          </w:tcPr>
          <w:p>
            <w:r>
              <w:rPr>
                <w:rFonts w:ascii="Calibri" w:hAnsi="Calibri"/>
                <w:color w:val="2C2C2C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1A3A5C"/>
          <w:sz w:val="30"/>
        </w:rPr>
        <w:t>HUURAUTO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Ophalen: Kayseri Erkilet (ASR), vrijdag 2 oktober vanaf ca. 15:00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Inleveren: Antalya Airport (AYT), dinsdag 13 oktober vóór 11:00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Afstand: circa 1.750 km — kilometerlimiet van 2.650 is ruim voldoende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Hyundai i20 volstaat; bagage kan deels op de achterbank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Sunny Cars aanbevolen: all-in, geen eigen risico, Nederlandse klantenservice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Controleren: automaat of handbak · one-way fee · dekking van banden, glas en onderkant</w:t>
      </w:r>
    </w:p>
    <w:p>
      <w:pPr>
        <w:spacing w:before="280" w:after="120"/>
      </w:pPr>
      <w:r>
        <w:rPr>
          <w:rFonts w:ascii="Calibri" w:hAnsi="Calibri"/>
          <w:b/>
          <w:color w:val="1A3A5C"/>
          <w:sz w:val="30"/>
        </w:rPr>
        <w:t>SAKLIKENT KANYON — ZELF DOEN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Ligt op 45 minuten van Fethiye, prima zelf te bereiken met de auto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Een safaritour voegt niets toe als je een eigen auto hebt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Entree bij de poort; tubing, ziplijnen en modderbad los ter plekke te boeken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Bij de ingang moet je door stromend water waden over gladde stenen — waterschoenen of stevige sandalen meenemen, geen slippers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In oktober staat het water laag, dus makkelijker dan in het voorjaar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De hangmatten en zitkussens boven het water zijn de restaurantterrassen bij de ingang — gewoon binnenlopen</w:t>
      </w:r>
    </w:p>
    <w:p>
      <w:pPr>
        <w:spacing w:before="280" w:after="120"/>
      </w:pPr>
      <w:r>
        <w:rPr>
          <w:rFonts w:ascii="Calibri" w:hAnsi="Calibri"/>
          <w:b/>
          <w:color w:val="1A3A5C"/>
          <w:sz w:val="30"/>
        </w:rPr>
        <w:t>NOG TE REGELEN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Hotels Pamukkale, Fethiye, Kaş en Antalya boeken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Luchtballon via Voyager Balloons — te boeken via Mosaic Cave Hotel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Huurauto boeken (Sunny Cars / AutoEurope / Europcar vergelijken)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Bedlengte navragen per WhatsApp bij elk hotel — partner is 1,93 m, vraag om minimaal 200 cm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Paspoortnummers doorgeven aan Trip.com zodra de nieuwe paspoorten binnen zijn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Sema-ceremonie (derwisjen) in Göreme — via het hotel reserveren bij aankomst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12 Eilanden-boottocht Fethiye en Kekova-tocht Kaş: lokaal boeken</w:t>
      </w:r>
    </w:p>
    <w:p>
      <w:pPr>
        <w:spacing w:before="280" w:after="120"/>
      </w:pPr>
      <w:r>
        <w:rPr>
          <w:rFonts w:ascii="Calibri" w:hAnsi="Calibri"/>
          <w:b/>
          <w:color w:val="1A3A5C"/>
          <w:sz w:val="30"/>
        </w:rPr>
        <w:t>AANDACHTSPUNTEN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Terugvlucht is om 13:05, niet in de avond — plan de laatste dag daarop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Ballonvaart staat op zaterdag 3 okt; zondag en maandagochtend zijn reservedagen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Konya → Pamukkale is de zwaarste rijdag (bijna 5 uur) — vroeg vertrekken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Uitchecken Mosaic Cave is al om 10:00–11:00, dus dat wordt vanzelf een vroege start</w:t>
      </w:r>
    </w:p>
    <w:p>
      <w:pPr>
        <w:pStyle w:val="ListBullet"/>
        <w:spacing w:after="40"/>
      </w:pPr>
      <w:r>
        <w:rPr>
          <w:rFonts w:ascii="Calibri" w:hAnsi="Calibri"/>
          <w:color w:val="2C2C2C"/>
          <w:sz w:val="20"/>
        </w:rPr>
        <w:t>Derwisjen in Konya zijn alleen op zaterdag; jullie zijn er maandag — vandaar Göreme</w:t>
      </w:r>
    </w:p>
    <w:p/>
    <w:p>
      <w:pPr>
        <w:jc w:val="center"/>
      </w:pPr>
      <w:r>
        <w:rPr>
          <w:rFonts w:ascii="Calibri" w:hAnsi="Calibri"/>
          <w:b/>
          <w:color w:val="E87D1E"/>
          <w:sz w:val="24"/>
        </w:rPr>
        <w:t>Goede reis!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